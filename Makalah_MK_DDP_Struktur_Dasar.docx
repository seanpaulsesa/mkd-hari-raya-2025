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D795" w14:textId="31038569" w:rsidR="00D521A0" w:rsidRPr="00DA6CC9" w:rsidRDefault="00000000" w:rsidP="00DA6CC9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DA6CC9">
        <w:rPr>
          <w:rFonts w:cs="Times New Roman"/>
          <w:b/>
          <w:bCs/>
          <w:sz w:val="32"/>
          <w:szCs w:val="32"/>
        </w:rPr>
        <w:t>TUGAS HARI RAYA</w:t>
      </w:r>
      <w:r w:rsidR="00C13587">
        <w:rPr>
          <w:rFonts w:cs="Times New Roman"/>
          <w:b/>
          <w:bCs/>
          <w:sz w:val="32"/>
          <w:szCs w:val="32"/>
        </w:rPr>
        <w:t xml:space="preserve"> - </w:t>
      </w:r>
      <w:r w:rsidRPr="00DA6CC9">
        <w:rPr>
          <w:rFonts w:cs="Times New Roman"/>
          <w:b/>
          <w:bCs/>
          <w:sz w:val="32"/>
          <w:szCs w:val="32"/>
        </w:rPr>
        <w:t>MK DDP</w:t>
      </w:r>
    </w:p>
    <w:p w14:paraId="0F16321E" w14:textId="7C7BF815" w:rsidR="00D521A0" w:rsidRPr="00DA6CC9" w:rsidRDefault="00000000" w:rsidP="00DA6CC9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DA6CC9">
        <w:rPr>
          <w:rFonts w:cs="Times New Roman"/>
          <w:b/>
          <w:bCs/>
          <w:sz w:val="32"/>
          <w:szCs w:val="32"/>
        </w:rPr>
        <w:t xml:space="preserve">STRUKTUR DASAR </w:t>
      </w:r>
      <w:r w:rsidR="00235441" w:rsidRPr="00DA6CC9">
        <w:rPr>
          <w:rFonts w:cs="Times New Roman"/>
          <w:b/>
          <w:bCs/>
          <w:sz w:val="32"/>
          <w:szCs w:val="32"/>
        </w:rPr>
        <w:t xml:space="preserve">DASAR </w:t>
      </w:r>
      <w:r w:rsidRPr="00DA6CC9">
        <w:rPr>
          <w:rFonts w:cs="Times New Roman"/>
          <w:b/>
          <w:bCs/>
          <w:sz w:val="32"/>
          <w:szCs w:val="32"/>
        </w:rPr>
        <w:t>PEMROGRAMAN</w:t>
      </w:r>
    </w:p>
    <w:p w14:paraId="618D6B35" w14:textId="5B30B67C" w:rsidR="00D521A0" w:rsidRDefault="00D521A0"/>
    <w:p w14:paraId="1C7AD0B3" w14:textId="77777777" w:rsidR="00104A89" w:rsidRDefault="00104A89"/>
    <w:p w14:paraId="1293140B" w14:textId="77777777" w:rsidR="00104A89" w:rsidRDefault="00104A89"/>
    <w:p w14:paraId="7F00A0C4" w14:textId="2D015CEF" w:rsidR="00DA6CC9" w:rsidRDefault="008D26E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1A3ED" wp14:editId="21283524">
                <wp:simplePos x="0" y="0"/>
                <wp:positionH relativeFrom="column">
                  <wp:posOffset>1995170</wp:posOffset>
                </wp:positionH>
                <wp:positionV relativeFrom="paragraph">
                  <wp:posOffset>117475</wp:posOffset>
                </wp:positionV>
                <wp:extent cx="1041400" cy="1092200"/>
                <wp:effectExtent l="38100" t="19050" r="44450" b="69850"/>
                <wp:wrapNone/>
                <wp:docPr id="13767389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922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53299" id="Rectangle 2" o:spid="_x0000_s1026" style="position:absolute;margin-left:157.1pt;margin-top:9.25pt;width:82pt;height:8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" stroked="f">
                <v:fill r:id="rId7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p w14:paraId="536BFCB8" w14:textId="0BAD1933" w:rsidR="00DA6CC9" w:rsidRDefault="00DA6CC9"/>
    <w:p w14:paraId="3219B572" w14:textId="64A1C4A2" w:rsidR="00235441" w:rsidRDefault="00235441"/>
    <w:p w14:paraId="418E474E" w14:textId="64CD64FB" w:rsidR="00235441" w:rsidRDefault="00235441"/>
    <w:p w14:paraId="5D407250" w14:textId="77777777" w:rsidR="0079329B" w:rsidRDefault="0079329B" w:rsidP="007D0F1B">
      <w:pPr>
        <w:spacing w:line="240" w:lineRule="auto"/>
        <w:jc w:val="center"/>
        <w:rPr>
          <w:rFonts w:cs="Times New Roman"/>
          <w:b/>
          <w:bCs/>
          <w:szCs w:val="24"/>
        </w:rPr>
      </w:pPr>
    </w:p>
    <w:p w14:paraId="063716BD" w14:textId="3DD631C7" w:rsidR="00D97C90" w:rsidRPr="005579AE" w:rsidRDefault="00DA6CC9" w:rsidP="007D0F1B">
      <w:pPr>
        <w:spacing w:line="240" w:lineRule="auto"/>
        <w:jc w:val="center"/>
        <w:rPr>
          <w:rFonts w:cs="Times New Roman"/>
          <w:b/>
          <w:bCs/>
          <w:szCs w:val="24"/>
        </w:rPr>
      </w:pPr>
      <w:r w:rsidRPr="005579AE">
        <w:rPr>
          <w:rFonts w:cs="Times New Roman"/>
          <w:b/>
          <w:bCs/>
          <w:szCs w:val="24"/>
        </w:rPr>
        <w:t>Oleh:</w:t>
      </w:r>
    </w:p>
    <w:p w14:paraId="33326BC7" w14:textId="40B88A6B" w:rsidR="00D97C90" w:rsidRPr="005579AE" w:rsidRDefault="00DA6CC9" w:rsidP="007D0F1B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5579AE">
        <w:rPr>
          <w:rFonts w:cs="Times New Roman"/>
          <w:b/>
          <w:bCs/>
          <w:szCs w:val="24"/>
        </w:rPr>
        <w:t>ARIEL NARI</w:t>
      </w:r>
    </w:p>
    <w:p w14:paraId="702E07A7" w14:textId="5D0861E1" w:rsidR="00D97C90" w:rsidRDefault="00D97C90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03903E38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1FF5AB13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5F39BC1E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2BAC7813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69FDBBB2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68FF95E9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619FFC4D" w14:textId="77777777" w:rsidR="00DA6CC9" w:rsidRDefault="00DA6CC9" w:rsidP="00DA6CC9">
      <w:pPr>
        <w:spacing w:after="0" w:line="240" w:lineRule="auto"/>
        <w:rPr>
          <w:rFonts w:cs="Times New Roman"/>
          <w:b/>
          <w:bCs/>
          <w:szCs w:val="24"/>
        </w:rPr>
      </w:pPr>
    </w:p>
    <w:p w14:paraId="5A9F0202" w14:textId="77777777" w:rsidR="00DA6CC9" w:rsidRPr="00DA6CC9" w:rsidRDefault="00DA6CC9" w:rsidP="00DA6CC9">
      <w:pPr>
        <w:spacing w:after="0" w:line="240" w:lineRule="auto"/>
        <w:rPr>
          <w:rFonts w:cs="Times New Roman"/>
          <w:b/>
          <w:bCs/>
          <w:sz w:val="28"/>
          <w:szCs w:val="28"/>
        </w:rPr>
      </w:pPr>
    </w:p>
    <w:p w14:paraId="4FE28708" w14:textId="57D53602" w:rsidR="00DA6CC9" w:rsidRPr="003D3A73" w:rsidRDefault="00DA6CC9" w:rsidP="00DA6CC9">
      <w:pPr>
        <w:tabs>
          <w:tab w:val="left" w:pos="3330"/>
          <w:tab w:val="left" w:pos="4230"/>
        </w:tabs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3D3A73">
        <w:rPr>
          <w:rFonts w:cs="Times New Roman"/>
          <w:b/>
          <w:bCs/>
          <w:sz w:val="28"/>
          <w:szCs w:val="28"/>
        </w:rPr>
        <w:t>PROGRAM STUDI SISTEM INFORMASI</w:t>
      </w:r>
    </w:p>
    <w:p w14:paraId="5C543216" w14:textId="5D396CFF" w:rsidR="00DA6CC9" w:rsidRPr="003D3A73" w:rsidRDefault="00DA6CC9" w:rsidP="00DA6CC9">
      <w:pPr>
        <w:tabs>
          <w:tab w:val="left" w:pos="3330"/>
          <w:tab w:val="left" w:pos="4230"/>
        </w:tabs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3D3A73">
        <w:rPr>
          <w:rFonts w:cs="Times New Roman"/>
          <w:b/>
          <w:bCs/>
          <w:sz w:val="28"/>
          <w:szCs w:val="28"/>
        </w:rPr>
        <w:t>FAKULTAS</w:t>
      </w:r>
      <w:r w:rsidR="00552383" w:rsidRPr="003D3A73">
        <w:rPr>
          <w:rFonts w:cs="Times New Roman"/>
          <w:b/>
          <w:bCs/>
          <w:sz w:val="28"/>
          <w:szCs w:val="28"/>
        </w:rPr>
        <w:t xml:space="preserve"> </w:t>
      </w:r>
      <w:r w:rsidRPr="003D3A73">
        <w:rPr>
          <w:rFonts w:cs="Times New Roman"/>
          <w:b/>
          <w:bCs/>
          <w:sz w:val="28"/>
          <w:szCs w:val="28"/>
        </w:rPr>
        <w:t xml:space="preserve">ILMU </w:t>
      </w:r>
      <w:r w:rsidR="00552383" w:rsidRPr="003D3A73">
        <w:rPr>
          <w:rFonts w:cs="Times New Roman"/>
          <w:b/>
          <w:bCs/>
          <w:sz w:val="28"/>
          <w:szCs w:val="28"/>
        </w:rPr>
        <w:t>KOMPUTER</w:t>
      </w:r>
    </w:p>
    <w:p w14:paraId="21ED77E0" w14:textId="36211D68" w:rsidR="00DA6CC9" w:rsidRPr="003D3A73" w:rsidRDefault="00DA6CC9" w:rsidP="00DA6CC9">
      <w:pPr>
        <w:tabs>
          <w:tab w:val="left" w:pos="3330"/>
          <w:tab w:val="left" w:pos="4230"/>
        </w:tabs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3D3A73">
        <w:rPr>
          <w:rFonts w:cs="Times New Roman"/>
          <w:b/>
          <w:bCs/>
          <w:sz w:val="28"/>
          <w:szCs w:val="28"/>
        </w:rPr>
        <w:t>UNIVERSITAS VICTORY</w:t>
      </w:r>
    </w:p>
    <w:p w14:paraId="1C287167" w14:textId="32A8B734" w:rsidR="00DA6CC9" w:rsidRPr="003D3A73" w:rsidRDefault="00DA6CC9" w:rsidP="00DA6CC9">
      <w:pPr>
        <w:tabs>
          <w:tab w:val="left" w:pos="3330"/>
          <w:tab w:val="left" w:pos="4230"/>
        </w:tabs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3D3A73">
        <w:rPr>
          <w:rFonts w:cs="Times New Roman"/>
          <w:b/>
          <w:bCs/>
          <w:sz w:val="28"/>
          <w:szCs w:val="28"/>
        </w:rPr>
        <w:t>SORONG</w:t>
      </w:r>
    </w:p>
    <w:p w14:paraId="4C63D05A" w14:textId="15F45789" w:rsidR="00DA6CC9" w:rsidRPr="003D3A73" w:rsidRDefault="00DA6CC9" w:rsidP="00DA6CC9">
      <w:pPr>
        <w:tabs>
          <w:tab w:val="left" w:pos="3330"/>
          <w:tab w:val="left" w:pos="4230"/>
        </w:tabs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3D3A73">
        <w:rPr>
          <w:rFonts w:cs="Times New Roman"/>
          <w:b/>
          <w:bCs/>
          <w:sz w:val="28"/>
          <w:szCs w:val="28"/>
        </w:rPr>
        <w:t>202</w:t>
      </w:r>
      <w:r w:rsidR="00A138BA">
        <w:rPr>
          <w:rFonts w:cs="Times New Roman"/>
          <w:b/>
          <w:bCs/>
          <w:sz w:val="28"/>
          <w:szCs w:val="28"/>
        </w:rPr>
        <w:t>6</w:t>
      </w:r>
    </w:p>
    <w:p w14:paraId="32EC3F12" w14:textId="77777777" w:rsidR="00DA6CC9" w:rsidRDefault="00DA6CC9" w:rsidP="00D97C90">
      <w:pPr>
        <w:tabs>
          <w:tab w:val="left" w:pos="3330"/>
          <w:tab w:val="left" w:pos="4230"/>
        </w:tabs>
        <w:spacing w:after="0"/>
        <w:rPr>
          <w:b/>
          <w:bCs/>
        </w:rPr>
      </w:pPr>
    </w:p>
    <w:p w14:paraId="2444DC87" w14:textId="77777777" w:rsidR="00DA6CC9" w:rsidRDefault="00DA6CC9" w:rsidP="00D97C90">
      <w:pPr>
        <w:tabs>
          <w:tab w:val="left" w:pos="3330"/>
          <w:tab w:val="left" w:pos="4230"/>
        </w:tabs>
        <w:spacing w:after="0"/>
        <w:rPr>
          <w:b/>
          <w:bCs/>
        </w:rPr>
      </w:pPr>
    </w:p>
    <w:p w14:paraId="5F0D412F" w14:textId="577B2AA9" w:rsidR="00E34230" w:rsidRPr="00E34230" w:rsidRDefault="00000000" w:rsidP="00E34230">
      <w:pPr>
        <w:pStyle w:val="Heading1"/>
        <w:spacing w:after="240"/>
      </w:pPr>
      <w:r>
        <w:lastRenderedPageBreak/>
        <w:t>BAB I PENDAHULUAN</w:t>
      </w:r>
    </w:p>
    <w:p w14:paraId="611ADA99" w14:textId="77777777" w:rsidR="00D521A0" w:rsidRDefault="00000000" w:rsidP="00C14A45">
      <w:pPr>
        <w:spacing w:line="276" w:lineRule="auto"/>
        <w:ind w:firstLine="360"/>
      </w:pPr>
      <w:r>
        <w:t xml:space="preserve">Pemrograman merupakan proses penyusunan instruksi untuk menyelesaikan suatu masalah menggunakan komputer. </w:t>
      </w:r>
    </w:p>
    <w:p w14:paraId="014DEC23" w14:textId="0086A54A" w:rsidR="00D521A0" w:rsidRDefault="00000000" w:rsidP="00825DBB">
      <w:pPr>
        <w:spacing w:line="276" w:lineRule="auto"/>
        <w:ind w:firstLine="360"/>
      </w:pPr>
      <w:r>
        <w:t>Dalam mata kuliah Dasar-Dasar Pemrograman (DDP), terdapat tiga struktur dasar yang wajib dipahami, yaitu struktur berurut, pemilihan, dan pengulangan.</w:t>
      </w:r>
    </w:p>
    <w:p w14:paraId="3D9BAC34" w14:textId="3E95C254" w:rsidR="00D521A0" w:rsidRDefault="00000000" w:rsidP="00E34230">
      <w:pPr>
        <w:pStyle w:val="Heading1"/>
        <w:spacing w:after="240"/>
      </w:pPr>
      <w:r>
        <w:t>BAB II PEMBAHASAN</w:t>
      </w:r>
    </w:p>
    <w:p w14:paraId="182A2B8F" w14:textId="77777777" w:rsidR="00D521A0" w:rsidRPr="00E67AB6" w:rsidRDefault="00000000" w:rsidP="00825DBB">
      <w:pPr>
        <w:pStyle w:val="Heading2"/>
        <w:rPr>
          <w:b/>
          <w:bCs w:val="0"/>
        </w:rPr>
      </w:pPr>
      <w:r w:rsidRPr="00E67AB6">
        <w:rPr>
          <w:b/>
          <w:bCs w:val="0"/>
        </w:rPr>
        <w:t>1. Struktur Berurut (Sequential)</w:t>
      </w:r>
    </w:p>
    <w:p w14:paraId="3A54A3F7" w14:textId="00DA7DA0" w:rsidR="00D521A0" w:rsidRDefault="00000000" w:rsidP="00825DBB">
      <w:pPr>
        <w:spacing w:line="276" w:lineRule="auto"/>
        <w:ind w:firstLine="360"/>
      </w:pPr>
      <w:r>
        <w:t>Struktur berurut adalah struktur program paling sederhana, di mana instruksi dijalankan secara berurutan dari atas ke bawah.</w:t>
      </w:r>
    </w:p>
    <w:p w14:paraId="5C23079B" w14:textId="77777777" w:rsidR="00D521A0" w:rsidRDefault="00000000" w:rsidP="00C14A45">
      <w:pPr>
        <w:spacing w:line="276" w:lineRule="auto"/>
      </w:pPr>
      <w:r>
        <w:t>Contoh Program Pascal:</w:t>
      </w:r>
    </w:p>
    <w:p w14:paraId="46E7AD16" w14:textId="77777777" w:rsidR="00D521A0" w:rsidRDefault="00000000" w:rsidP="00C14A45">
      <w:pPr>
        <w:spacing w:line="276" w:lineRule="auto"/>
      </w:pPr>
      <w:r>
        <w:t>program StrukturBerurut;</w:t>
      </w:r>
    </w:p>
    <w:p w14:paraId="40E7EE6C" w14:textId="77777777" w:rsidR="00D521A0" w:rsidRDefault="00000000" w:rsidP="00C14A45">
      <w:pPr>
        <w:spacing w:line="276" w:lineRule="auto"/>
      </w:pPr>
      <w:r>
        <w:t>uses crt;</w:t>
      </w:r>
    </w:p>
    <w:p w14:paraId="1CB27F60" w14:textId="77777777" w:rsidR="00D521A0" w:rsidRDefault="00000000" w:rsidP="00C14A45">
      <w:pPr>
        <w:spacing w:line="276" w:lineRule="auto"/>
      </w:pPr>
      <w:r>
        <w:t>var nama: string;</w:t>
      </w:r>
    </w:p>
    <w:p w14:paraId="06CD4D10" w14:textId="77777777" w:rsidR="00D521A0" w:rsidRDefault="00000000" w:rsidP="00C14A45">
      <w:pPr>
        <w:spacing w:line="276" w:lineRule="auto"/>
      </w:pPr>
      <w:r>
        <w:t>begin</w:t>
      </w:r>
    </w:p>
    <w:p w14:paraId="0D12015C" w14:textId="77777777" w:rsidR="00D521A0" w:rsidRDefault="00000000" w:rsidP="00C14A45">
      <w:pPr>
        <w:spacing w:line="276" w:lineRule="auto"/>
      </w:pPr>
      <w:r>
        <w:t xml:space="preserve">  write('Masukkan nama: ');</w:t>
      </w:r>
    </w:p>
    <w:p w14:paraId="06CACFC9" w14:textId="77777777" w:rsidR="00D521A0" w:rsidRDefault="00000000" w:rsidP="00C14A45">
      <w:pPr>
        <w:spacing w:line="276" w:lineRule="auto"/>
      </w:pPr>
      <w:r>
        <w:t xml:space="preserve">  readln(nama);</w:t>
      </w:r>
    </w:p>
    <w:p w14:paraId="2D920FB0" w14:textId="77777777" w:rsidR="00D521A0" w:rsidRDefault="00000000" w:rsidP="00C14A45">
      <w:pPr>
        <w:spacing w:line="276" w:lineRule="auto"/>
      </w:pPr>
      <w:r>
        <w:t xml:space="preserve">  writeln('Nama Anda: ', nama);</w:t>
      </w:r>
    </w:p>
    <w:p w14:paraId="57709938" w14:textId="77777777" w:rsidR="00D521A0" w:rsidRDefault="00000000" w:rsidP="00C14A45">
      <w:pPr>
        <w:spacing w:line="276" w:lineRule="auto"/>
      </w:pPr>
      <w:r>
        <w:t>end.</w:t>
      </w:r>
    </w:p>
    <w:p w14:paraId="0A8A2AA9" w14:textId="77777777" w:rsidR="00D521A0" w:rsidRDefault="00000000" w:rsidP="00C14A45">
      <w:pPr>
        <w:spacing w:before="240" w:after="0" w:line="276" w:lineRule="auto"/>
      </w:pPr>
      <w:r>
        <w:t>Contoh Program Python:</w:t>
      </w:r>
    </w:p>
    <w:p w14:paraId="71934E90" w14:textId="77777777" w:rsidR="00D521A0" w:rsidRDefault="00000000" w:rsidP="00C14A45">
      <w:pPr>
        <w:spacing w:before="240" w:after="0" w:line="276" w:lineRule="auto"/>
      </w:pPr>
      <w:r>
        <w:t>nama = input("Masukkan nama: ")</w:t>
      </w:r>
    </w:p>
    <w:p w14:paraId="358DD6CE" w14:textId="0D82C423" w:rsidR="00D521A0" w:rsidRDefault="00000000" w:rsidP="00C14A45">
      <w:pPr>
        <w:spacing w:before="240" w:after="0" w:line="276" w:lineRule="auto"/>
      </w:pPr>
      <w:r>
        <w:t>print("Nama Anda:", nama)</w:t>
      </w:r>
    </w:p>
    <w:p w14:paraId="7EF8E936" w14:textId="77777777" w:rsidR="00B87841" w:rsidRDefault="00B87841" w:rsidP="00C14A45">
      <w:pPr>
        <w:spacing w:before="240" w:after="0" w:line="276" w:lineRule="auto"/>
      </w:pPr>
    </w:p>
    <w:p w14:paraId="45A34109" w14:textId="77777777" w:rsidR="00631D60" w:rsidRDefault="00631D60" w:rsidP="00C14A45">
      <w:pPr>
        <w:spacing w:before="240" w:after="0" w:line="276" w:lineRule="auto"/>
      </w:pPr>
    </w:p>
    <w:p w14:paraId="615A2319" w14:textId="77777777" w:rsidR="00B87841" w:rsidRDefault="00B87841" w:rsidP="00C14A45">
      <w:pPr>
        <w:spacing w:before="240" w:after="0" w:line="276" w:lineRule="auto"/>
      </w:pPr>
    </w:p>
    <w:p w14:paraId="029CDD4B" w14:textId="77777777" w:rsidR="00B87841" w:rsidRDefault="00B87841" w:rsidP="00C14A45">
      <w:pPr>
        <w:spacing w:before="240" w:after="0" w:line="276" w:lineRule="auto"/>
      </w:pPr>
    </w:p>
    <w:p w14:paraId="1D766F1C" w14:textId="77777777" w:rsidR="00D521A0" w:rsidRPr="00E67AB6" w:rsidRDefault="00000000" w:rsidP="00B615ED">
      <w:pPr>
        <w:pStyle w:val="Heading2"/>
        <w:rPr>
          <w:b/>
          <w:bCs w:val="0"/>
        </w:rPr>
      </w:pPr>
      <w:r w:rsidRPr="00E67AB6">
        <w:rPr>
          <w:b/>
          <w:bCs w:val="0"/>
        </w:rPr>
        <w:lastRenderedPageBreak/>
        <w:t>2. Struktur Pemilihan (Conditional)</w:t>
      </w:r>
    </w:p>
    <w:p w14:paraId="57C0ACBF" w14:textId="7C4B8A00" w:rsidR="00D521A0" w:rsidRDefault="00000000" w:rsidP="00B615ED">
      <w:pPr>
        <w:spacing w:line="276" w:lineRule="auto"/>
        <w:ind w:firstLine="360"/>
      </w:pPr>
      <w:r>
        <w:t>Struktur pemilihan digunakan untuk menentukan keputusan berdasarkan kondisi tertentu, seperti if, if-else, dan if-elif-else.</w:t>
      </w:r>
    </w:p>
    <w:p w14:paraId="15B01081" w14:textId="77777777" w:rsidR="00D521A0" w:rsidRDefault="00000000" w:rsidP="00C14A45">
      <w:pPr>
        <w:spacing w:before="240" w:after="0" w:line="276" w:lineRule="auto"/>
      </w:pPr>
      <w:r>
        <w:t>Contoh Program Python:</w:t>
      </w:r>
    </w:p>
    <w:p w14:paraId="1E75D4AB" w14:textId="77777777" w:rsidR="00D521A0" w:rsidRDefault="00000000" w:rsidP="00C14A45">
      <w:pPr>
        <w:spacing w:before="240" w:after="0" w:line="276" w:lineRule="auto"/>
      </w:pPr>
      <w:r>
        <w:t>nilai = int(input("Masukkan nilai: "))</w:t>
      </w:r>
    </w:p>
    <w:p w14:paraId="296C799E" w14:textId="77777777" w:rsidR="00D521A0" w:rsidRDefault="00000000" w:rsidP="00C14A45">
      <w:pPr>
        <w:spacing w:before="240" w:after="0" w:line="276" w:lineRule="auto"/>
      </w:pPr>
      <w:r>
        <w:t>if nilai &gt;= 85:</w:t>
      </w:r>
    </w:p>
    <w:p w14:paraId="41825F8A" w14:textId="77777777" w:rsidR="00D521A0" w:rsidRDefault="00000000" w:rsidP="00C14A45">
      <w:pPr>
        <w:spacing w:before="240" w:after="0" w:line="276" w:lineRule="auto"/>
      </w:pPr>
      <w:r>
        <w:t xml:space="preserve">    print("Nilai A")</w:t>
      </w:r>
    </w:p>
    <w:p w14:paraId="4198135D" w14:textId="77777777" w:rsidR="00D521A0" w:rsidRDefault="00000000" w:rsidP="00C14A45">
      <w:pPr>
        <w:spacing w:before="240" w:after="0" w:line="276" w:lineRule="auto"/>
      </w:pPr>
      <w:r>
        <w:t>elif nilai &gt;= 70:</w:t>
      </w:r>
    </w:p>
    <w:p w14:paraId="022BB5A6" w14:textId="77777777" w:rsidR="00D521A0" w:rsidRDefault="00000000" w:rsidP="00C14A45">
      <w:pPr>
        <w:spacing w:before="240" w:after="0" w:line="276" w:lineRule="auto"/>
      </w:pPr>
      <w:r>
        <w:t xml:space="preserve">    print("Nilai B")</w:t>
      </w:r>
    </w:p>
    <w:p w14:paraId="61E45321" w14:textId="77777777" w:rsidR="00D521A0" w:rsidRDefault="00000000" w:rsidP="00C14A45">
      <w:pPr>
        <w:spacing w:before="240" w:after="0" w:line="276" w:lineRule="auto"/>
      </w:pPr>
      <w:r>
        <w:t>else:</w:t>
      </w:r>
    </w:p>
    <w:p w14:paraId="0AA27A40" w14:textId="0D628D34" w:rsidR="00037981" w:rsidRDefault="00000000" w:rsidP="00C14A45">
      <w:pPr>
        <w:spacing w:before="240" w:after="0" w:line="276" w:lineRule="auto"/>
      </w:pPr>
      <w:r>
        <w:t xml:space="preserve">    print("Nilai C")</w:t>
      </w:r>
    </w:p>
    <w:p w14:paraId="1D9AB758" w14:textId="77777777" w:rsidR="00D521A0" w:rsidRPr="00E67AB6" w:rsidRDefault="00000000" w:rsidP="00F4737D">
      <w:pPr>
        <w:pStyle w:val="Heading2"/>
        <w:rPr>
          <w:b/>
          <w:bCs w:val="0"/>
        </w:rPr>
      </w:pPr>
      <w:r w:rsidRPr="00E67AB6">
        <w:rPr>
          <w:b/>
          <w:bCs w:val="0"/>
        </w:rPr>
        <w:t>3. Struktur Pengulangan (Looping)</w:t>
      </w:r>
    </w:p>
    <w:p w14:paraId="4FAEA057" w14:textId="2EAE7A43" w:rsidR="00D521A0" w:rsidRDefault="00000000" w:rsidP="00F4737D">
      <w:pPr>
        <w:spacing w:line="276" w:lineRule="auto"/>
        <w:ind w:firstLine="360"/>
      </w:pPr>
      <w:r>
        <w:t>Struktur pengulangan digunakan untuk menjalankan perintah secara berulang selama kondisi terpenuhi.</w:t>
      </w:r>
    </w:p>
    <w:p w14:paraId="7949FC8C" w14:textId="77777777" w:rsidR="00D521A0" w:rsidRDefault="00000000" w:rsidP="00C14A45">
      <w:pPr>
        <w:spacing w:before="240" w:after="0" w:line="276" w:lineRule="auto"/>
      </w:pPr>
      <w:r>
        <w:t>Contoh Program Python:</w:t>
      </w:r>
    </w:p>
    <w:p w14:paraId="266A89FC" w14:textId="77777777" w:rsidR="00D521A0" w:rsidRDefault="00000000" w:rsidP="00C14A45">
      <w:pPr>
        <w:spacing w:before="240" w:after="0" w:line="276" w:lineRule="auto"/>
      </w:pPr>
      <w:r>
        <w:t>for i in range(1,6):</w:t>
      </w:r>
    </w:p>
    <w:p w14:paraId="06DF49EB" w14:textId="769516B5" w:rsidR="00D521A0" w:rsidRDefault="00000000" w:rsidP="00C14A45">
      <w:pPr>
        <w:spacing w:before="240" w:after="0" w:line="276" w:lineRule="auto"/>
      </w:pPr>
      <w:r>
        <w:t xml:space="preserve">    print("Angka ke-", i)</w:t>
      </w:r>
    </w:p>
    <w:p w14:paraId="35F5AE76" w14:textId="77777777" w:rsidR="00BB2850" w:rsidRDefault="00BB2850" w:rsidP="00C14A45">
      <w:pPr>
        <w:spacing w:before="240" w:after="0" w:line="276" w:lineRule="auto"/>
      </w:pPr>
    </w:p>
    <w:p w14:paraId="0AD724F4" w14:textId="77777777" w:rsidR="00BB2850" w:rsidRDefault="00BB2850" w:rsidP="00C14A45">
      <w:pPr>
        <w:spacing w:before="240" w:after="0" w:line="276" w:lineRule="auto"/>
      </w:pPr>
    </w:p>
    <w:p w14:paraId="7F6915C2" w14:textId="77777777" w:rsidR="00BB2850" w:rsidRDefault="00BB2850" w:rsidP="00C14A45">
      <w:pPr>
        <w:spacing w:before="240" w:after="0" w:line="276" w:lineRule="auto"/>
      </w:pPr>
    </w:p>
    <w:p w14:paraId="00CD6F95" w14:textId="77777777" w:rsidR="00BB2850" w:rsidRDefault="00BB2850" w:rsidP="00C14A45">
      <w:pPr>
        <w:spacing w:before="240" w:after="0" w:line="276" w:lineRule="auto"/>
      </w:pPr>
    </w:p>
    <w:p w14:paraId="482F3215" w14:textId="77777777" w:rsidR="00BB2850" w:rsidRDefault="00BB2850" w:rsidP="00C14A45">
      <w:pPr>
        <w:spacing w:before="240" w:after="0" w:line="276" w:lineRule="auto"/>
      </w:pPr>
    </w:p>
    <w:p w14:paraId="2513B77F" w14:textId="77777777" w:rsidR="00BB2850" w:rsidRDefault="00BB2850" w:rsidP="00C14A45">
      <w:pPr>
        <w:spacing w:before="240" w:after="0" w:line="276" w:lineRule="auto"/>
      </w:pPr>
    </w:p>
    <w:p w14:paraId="6355A4EA" w14:textId="77777777" w:rsidR="00BB2850" w:rsidRDefault="00BB2850" w:rsidP="00C14A45">
      <w:pPr>
        <w:spacing w:before="240" w:after="0" w:line="276" w:lineRule="auto"/>
      </w:pPr>
    </w:p>
    <w:p w14:paraId="3F236A9A" w14:textId="77777777" w:rsidR="00D521A0" w:rsidRDefault="00000000" w:rsidP="00037981">
      <w:pPr>
        <w:pStyle w:val="Heading1"/>
      </w:pPr>
      <w:r>
        <w:lastRenderedPageBreak/>
        <w:t>BAB III PENUTUP</w:t>
      </w:r>
    </w:p>
    <w:p w14:paraId="4CBD728E" w14:textId="77777777" w:rsidR="00D521A0" w:rsidRDefault="00000000" w:rsidP="00280A86">
      <w:pPr>
        <w:spacing w:line="276" w:lineRule="auto"/>
        <w:ind w:firstLine="360"/>
      </w:pPr>
      <w:r>
        <w:t>Dengan memahami struktur dasar pemrograman, mahasiswa dapat membangun logika pemrograman yang baik dan sistematis.</w:t>
      </w:r>
    </w:p>
    <w:p w14:paraId="363D04A5" w14:textId="77777777" w:rsidR="00D521A0" w:rsidRDefault="00000000" w:rsidP="00037981">
      <w:pPr>
        <w:pStyle w:val="Heading1"/>
      </w:pPr>
      <w:r>
        <w:t>DAFTAR PUSTAKA</w:t>
      </w:r>
    </w:p>
    <w:p w14:paraId="5DE80A07" w14:textId="77777777" w:rsidR="00D521A0" w:rsidRDefault="00000000" w:rsidP="00037981">
      <w:pPr>
        <w:jc w:val="center"/>
      </w:pPr>
      <w:r>
        <w:t>Modul Mata Kuliah Dasar-Dasar Pemrograman</w:t>
      </w:r>
    </w:p>
    <w:p w14:paraId="29D59173" w14:textId="77777777" w:rsidR="00D521A0" w:rsidRDefault="00D521A0"/>
    <w:sectPr w:rsidR="00D521A0" w:rsidSect="007D0F1B">
      <w:pgSz w:w="11906" w:h="16838" w:code="9"/>
      <w:pgMar w:top="1701" w:right="1701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615720">
    <w:abstractNumId w:val="8"/>
  </w:num>
  <w:num w:numId="2" w16cid:durableId="2095470126">
    <w:abstractNumId w:val="6"/>
  </w:num>
  <w:num w:numId="3" w16cid:durableId="760561865">
    <w:abstractNumId w:val="5"/>
  </w:num>
  <w:num w:numId="4" w16cid:durableId="938024862">
    <w:abstractNumId w:val="4"/>
  </w:num>
  <w:num w:numId="5" w16cid:durableId="1183477955">
    <w:abstractNumId w:val="7"/>
  </w:num>
  <w:num w:numId="6" w16cid:durableId="922567669">
    <w:abstractNumId w:val="3"/>
  </w:num>
  <w:num w:numId="7" w16cid:durableId="1178543748">
    <w:abstractNumId w:val="2"/>
  </w:num>
  <w:num w:numId="8" w16cid:durableId="1815295285">
    <w:abstractNumId w:val="1"/>
  </w:num>
  <w:num w:numId="9" w16cid:durableId="14459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81"/>
    <w:rsid w:val="0006063C"/>
    <w:rsid w:val="000B3400"/>
    <w:rsid w:val="00104A89"/>
    <w:rsid w:val="00123718"/>
    <w:rsid w:val="0015074B"/>
    <w:rsid w:val="00151269"/>
    <w:rsid w:val="00235441"/>
    <w:rsid w:val="00280A86"/>
    <w:rsid w:val="0029639D"/>
    <w:rsid w:val="00326F90"/>
    <w:rsid w:val="003D3A73"/>
    <w:rsid w:val="00552383"/>
    <w:rsid w:val="005579AE"/>
    <w:rsid w:val="00584AA6"/>
    <w:rsid w:val="00631D60"/>
    <w:rsid w:val="00781FCF"/>
    <w:rsid w:val="0079329B"/>
    <w:rsid w:val="007D0F1B"/>
    <w:rsid w:val="00825DBB"/>
    <w:rsid w:val="008D26E5"/>
    <w:rsid w:val="00A138BA"/>
    <w:rsid w:val="00AA1D8D"/>
    <w:rsid w:val="00AF6474"/>
    <w:rsid w:val="00B47730"/>
    <w:rsid w:val="00B615ED"/>
    <w:rsid w:val="00B87841"/>
    <w:rsid w:val="00BB2850"/>
    <w:rsid w:val="00C13587"/>
    <w:rsid w:val="00C14A45"/>
    <w:rsid w:val="00CB0664"/>
    <w:rsid w:val="00D362FB"/>
    <w:rsid w:val="00D521A0"/>
    <w:rsid w:val="00D97C90"/>
    <w:rsid w:val="00DA6CC9"/>
    <w:rsid w:val="00E34230"/>
    <w:rsid w:val="00E67AB6"/>
    <w:rsid w:val="00F47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DEBDB"/>
  <w14:defaultImageDpi w14:val="300"/>
  <w15:docId w15:val="{D71BAD05-C2C7-4D68-97B9-C688CAFE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230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30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DBB"/>
    <w:pPr>
      <w:keepNext/>
      <w:keepLines/>
      <w:spacing w:before="200" w:after="0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4230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5DBB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Paulus Sesa</cp:lastModifiedBy>
  <cp:revision>28</cp:revision>
  <dcterms:created xsi:type="dcterms:W3CDTF">2013-12-23T23:15:00Z</dcterms:created>
  <dcterms:modified xsi:type="dcterms:W3CDTF">2026-01-05T15:51:00Z</dcterms:modified>
  <cp:category/>
</cp:coreProperties>
</file>